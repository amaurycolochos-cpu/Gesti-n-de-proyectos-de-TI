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LA-003</w:t>
      </w:r>
    </w:p>
    <w:p>
      <w:pPr>
        <w:pStyle w:val="Title"/>
        <w:jc w:val="left"/>
      </w:pPr>
      <w:r>
        <w:t>LECCIONES APRENDIDAS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DOCUMENTADAS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43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Lección</w:t>
            </w:r>
          </w:p>
        </w:tc>
        <w:tc>
          <w:tcPr>
            <w:tcW w:type="dxa" w:w="43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Aplicación futura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Inicio y alcance</w:t>
            </w:r>
          </w:p>
        </w:tc>
        <w:tc>
          <w:tcPr>
            <w:tcW w:type="dxa" w:w="439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Definir el alcance antes de modelar evitó agregar procesos innecesarios.</w:t>
            </w:r>
          </w:p>
        </w:tc>
        <w:tc>
          <w:tcPr>
            <w:tcW w:type="dxa" w:w="43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Mantener ACTA como referencia ante cualquier ampliación.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Herramienta</w:t>
            </w:r>
          </w:p>
        </w:tc>
        <w:tc>
          <w:tcPr>
            <w:tcW w:type="dxa" w:w="439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Usar una sola herramienta técnica redujo dispersión.</w:t>
            </w:r>
          </w:p>
        </w:tc>
        <w:tc>
          <w:tcPr>
            <w:tcW w:type="dxa" w:w="43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Definir herramienta principal desde la planificación.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Datos</w:t>
            </w:r>
          </w:p>
        </w:tc>
        <w:tc>
          <w:tcPr>
            <w:tcW w:type="dxa" w:w="439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La falta de mediciones reales no impidió avanzar al documentar supuestos.</w:t>
            </w:r>
          </w:p>
        </w:tc>
        <w:tc>
          <w:tcPr>
            <w:tcW w:type="dxa" w:w="43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Separar siempre dato real de supuesto académico.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Seguimiento</w:t>
            </w:r>
          </w:p>
        </w:tc>
        <w:tc>
          <w:tcPr>
            <w:tcW w:type="dxa" w:w="439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Registrar el atraso permitió actuar antes de perder el proyecto.</w:t>
            </w:r>
          </w:p>
        </w:tc>
        <w:tc>
          <w:tcPr>
            <w:tcW w:type="dxa" w:w="43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Abrir incidencia y plan de recuperación cuando exista desviación real.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Calidad</w:t>
            </w:r>
          </w:p>
        </w:tc>
        <w:tc>
          <w:tcPr>
            <w:tcW w:type="dxa" w:w="439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D6 y D7 debían contrastarse contra los Excel finales.</w:t>
            </w:r>
          </w:p>
        </w:tc>
        <w:tc>
          <w:tcPr>
            <w:tcW w:type="dxa" w:w="43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No aprobar reportes hasta validar cifras contra la fuente.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Versiones</w:t>
            </w:r>
          </w:p>
        </w:tc>
        <w:tc>
          <w:tcPr>
            <w:tcW w:type="dxa" w:w="439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El paquete final debía contener únicamente documentos corregidos.</w:t>
            </w:r>
          </w:p>
        </w:tc>
        <w:tc>
          <w:tcPr>
            <w:tcW w:type="dxa" w:w="43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Revisar nombres, fechas y contenido antes de cerrar D8.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LA-003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